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560320" cy="3852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premiere-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852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4"/>
          </w:tcPr>
          <w:p>
            <w:pPr>
              <w:spacing w:after="0"/>
              <w:jc w:val="right"/>
            </w:pPr>
            <w:r>
              <w:rPr>
                <w:color w:val="475569"/>
                <w:sz w:val="17"/>
              </w:rPr>
              <w:t>Contact Direct : +229 01 60 80 85 87</w:t>
              <w:br/>
              <w:t>Email Professionnel : lapremierebj@gmail.com</w:t>
              <w:br/>
              <w:t>Siège : Cotonou, République du Bénin</w:t>
              <w:br/>
              <w:t>IFU : 0202334951565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5"/>
              </w:rPr>
              <w:t>RÉFÉRENCE CONTRAT</w:t>
              <w:br/>
            </w:r>
            <w:r>
              <w:rPr>
                <w:b/>
                <w:color w:val="0F172A"/>
                <w:sz w:val="19"/>
              </w:rPr>
              <w:t>LPBJ-CARZONE-2026-001</w:t>
            </w:r>
          </w:p>
        </w:tc>
        <w:tc>
          <w:tcPr>
            <w:tcW w:type="dxa" w:w="325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5"/>
              </w:rPr>
              <w:t>DATE D'ÉMISSION</w:t>
              <w:br/>
            </w:r>
            <w:r>
              <w:rPr>
                <w:b/>
                <w:color w:val="0F172A"/>
                <w:sz w:val="19"/>
              </w:rPr>
              <w:t>21 Octobre 2026</w:t>
            </w:r>
          </w:p>
        </w:tc>
        <w:tc>
          <w:tcPr>
            <w:tcW w:type="dxa" w:w="325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5"/>
              </w:rPr>
              <w:t>LIEU D'EXÉCUTION</w:t>
              <w:br/>
            </w:r>
            <w:r>
              <w:rPr>
                <w:b/>
                <w:color w:val="0F172A"/>
                <w:sz w:val="19"/>
              </w:rPr>
              <w:t>Cotonou (Bénin)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0B16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3"/>
              </w:rPr>
              <w:t>CONTRAT-CADRE DE PRESTATION LOGICIELLE, D'HÉBERGEMENT &amp; DE MAINTENANCE</w:t>
              <w:br/>
            </w:r>
            <w:r>
              <w:rPr>
                <w:color w:val="E2E8F0"/>
                <w:sz w:val="18"/>
              </w:rPr>
              <w:t>Écosystème Numérique Unifié, Vitrine Commerciale topcarzone.com &amp; Progiciel Concessionnaire CARZONE SARL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2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0284C7"/>
                <w:sz w:val="17"/>
              </w:rPr>
              <w:t>LE PRESTATAIRE TECHNIQUE</w:t>
              <w:br/>
            </w:r>
            <w:r>
              <w:rPr>
                <w:b/>
                <w:color w:val="0F172A"/>
                <w:sz w:val="21"/>
              </w:rPr>
              <w:t>LAPREMIERE BJ</w:t>
              <w:br/>
            </w:r>
            <w:r>
              <w:rPr>
                <w:color w:val="475569"/>
                <w:sz w:val="17"/>
              </w:rPr>
              <w:t>Ingénierie Logicielle &amp; Systèmes d'Information</w:t>
              <w:br/>
              <w:t>Représentée par M. Igor GIANI, Consultant Principal</w:t>
              <w:br/>
              <w:t>IFU : 0202334951565 • Tél : +229 01 60 80 85 87</w:t>
              <w:br/>
              <w:t>Email : lapremierebj@gmail.com • Cotonou, Bénin</w:t>
            </w:r>
          </w:p>
        </w:tc>
        <w:tc>
          <w:tcPr>
            <w:tcW w:type="dxa" w:w="4874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2" w:space="0" w:color="E11D48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E11D48"/>
                <w:sz w:val="17"/>
              </w:rPr>
              <w:t>LE CLIENT / BÉNÉFICIAIRE</w:t>
              <w:br/>
            </w:r>
            <w:r>
              <w:rPr>
                <w:b/>
                <w:color w:val="0F172A"/>
                <w:sz w:val="21"/>
              </w:rPr>
              <w:t>CARZONE SARL</w:t>
              <w:br/>
            </w:r>
            <w:r>
              <w:rPr>
                <w:color w:val="475569"/>
                <w:sz w:val="17"/>
              </w:rPr>
              <w:t>Concessionnaire Automobile &amp; Mobilité Durable</w:t>
              <w:br/>
              <w:t>Représentée par sa Direction Générale</w:t>
              <w:br/>
              <w:t>Showroom : Zone Maro-Militaire, Quartier Gbèdomidji</w:t>
              <w:br/>
              <w:t>Secteur : Vente Véhicules Neufs, SAV &amp; Bornes Électriques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E11D48"/>
          <w:sz w:val="22"/>
        </w:rPr>
        <w:t xml:space="preserve">▎ </w:t>
      </w:r>
      <w:r>
        <w:rPr>
          <w:b/>
          <w:color w:val="0F172A"/>
          <w:sz w:val="22"/>
        </w:rPr>
        <w:t xml:space="preserve">ARTICLE 1 : </w:t>
      </w:r>
      <w:r>
        <w:rPr>
          <w:b/>
          <w:color w:val="0F172A"/>
          <w:sz w:val="22"/>
        </w:rPr>
        <w:t>PÉRIMÈTRE FONCTIONNEL DE LA SOLUTION CARZONE</w:t>
      </w:r>
    </w:p>
    <w:p>
      <w:r>
        <w:t>Le Prestataire déploie pour CARZONE SARL une solution numérique unifiée couvrant ses activités commerciales et opérationnelles :</w:t>
      </w:r>
    </w:p>
    <w:p>
      <w:pPr>
        <w:pStyle w:val="ListBullet"/>
        <w:spacing w:after="40"/>
      </w:pPr>
      <w:r>
        <w:rPr>
          <w:b/>
          <w:color w:val="0F172A"/>
        </w:rPr>
        <w:t xml:space="preserve">Vitrine Web Commerciale &amp; Stock Interactif (topcarzone.com) : </w:t>
      </w:r>
      <w:r>
        <w:t>Présentation 360° des véhicules neufs, ordonnancement automatique des nouveautés 2026 en tête de site, demandes de cotation en 1 clic et conversion directe WhatsApp.</w:t>
      </w:r>
    </w:p>
    <w:p>
      <w:pPr>
        <w:pStyle w:val="ListBullet"/>
        <w:spacing w:after="40"/>
      </w:pPr>
      <w:r>
        <w:rPr>
          <w:b/>
          <w:color w:val="0F172A"/>
        </w:rPr>
        <w:t xml:space="preserve">Showroom &amp; Arrivages en Temps Réel : </w:t>
      </w:r>
      <w:r>
        <w:t>Gestion du stock physique (Showroom) et du stock en mer (Transit maritime / Port de Cotonou avec dates d'arrivage ETA pour pré-réservation client).</w:t>
      </w:r>
    </w:p>
    <w:p>
      <w:pPr>
        <w:pStyle w:val="ListBullet"/>
        <w:spacing w:after="40"/>
      </w:pPr>
      <w:r>
        <w:rPr>
          <w:b/>
          <w:color w:val="0F172A"/>
        </w:rPr>
        <w:t xml:space="preserve">Atelier SAV &amp; Ordres de Réparation (OR) : </w:t>
      </w:r>
      <w:r>
        <w:t>Prise en charge véhicule, kilométrage, diagnostic mécanique, pièces requises, historique d'entretien et fiches techniques certifiées.</w:t>
      </w:r>
    </w:p>
    <w:p>
      <w:pPr>
        <w:pStyle w:val="ListBullet"/>
        <w:spacing w:after="40"/>
      </w:pPr>
      <w:r>
        <w:rPr>
          <w:b/>
          <w:color w:val="0F172A"/>
        </w:rPr>
        <w:t xml:space="preserve">Magasin Pièces Détachées &amp; Équivalences : </w:t>
      </w:r>
      <w:r>
        <w:t>Référencement du stock de pièces, croisement multi-marques (Changan, Jetour, Geely, Forthing, BAIC, Toyota), alertes seuil minimum.</w:t>
      </w:r>
    </w:p>
    <w:p>
      <w:pPr>
        <w:pStyle w:val="ListBullet"/>
        <w:spacing w:after="40"/>
      </w:pPr>
      <w:r>
        <w:rPr>
          <w:b/>
          <w:color w:val="0F172A"/>
        </w:rPr>
        <w:t xml:space="preserve">Facturation Commerciale Normalisée (e-MECeF) : </w:t>
      </w:r>
      <w:r>
        <w:t>Factures proformas et définitives conformes aux normes DGI Bénin (QR code, mentions légales, IFU).</w:t>
      </w:r>
    </w:p>
    <w:p>
      <w:pPr>
        <w:pStyle w:val="ListBullet"/>
        <w:spacing w:after="40"/>
      </w:pPr>
      <w:r>
        <w:rPr>
          <w:b/>
          <w:color w:val="0F172A"/>
        </w:rPr>
        <w:t xml:space="preserve">Bornes de Recharge &amp; VE : </w:t>
      </w:r>
      <w:r>
        <w:t>Suivi de la consommation électrique, recharge des véhicules hybrides/électriques et grille tarifaire.</w:t>
      </w:r>
    </w:p>
    <w:p>
      <w:pPr>
        <w:spacing w:after="80"/>
      </w:pPr>
    </w:p>
    <w:p>
      <w:pPr>
        <w:keepNext/>
        <w:spacing w:before="280" w:after="80"/>
      </w:pPr>
      <w:r>
        <w:rPr>
          <w:b/>
          <w:color w:val="E11D48"/>
          <w:sz w:val="22"/>
        </w:rPr>
        <w:t xml:space="preserve">▎ </w:t>
      </w:r>
      <w:r>
        <w:rPr>
          <w:b/>
          <w:color w:val="0F172A"/>
          <w:sz w:val="22"/>
        </w:rPr>
        <w:t xml:space="preserve">ARTICLE 2 : </w:t>
      </w:r>
      <w:r>
        <w:rPr>
          <w:b/>
          <w:color w:val="0F172A"/>
          <w:sz w:val="22"/>
        </w:rPr>
        <w:t>LES DEUX OPTIONS COMMERCIALES AU CHOIX DE CARZONE SARL</w:t>
      </w:r>
    </w:p>
    <w:p>
      <w:r>
        <w:t>La Direction Générale de CARZONE SARL opte pour l'une des deux formules selon ses priorités budgétaires et comptables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0F9F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</w:tcPr>
          <w:p>
            <w:pPr>
              <w:spacing w:after="40"/>
            </w:pPr>
            <w:r>
              <w:rPr>
                <w:b/>
                <w:color w:val="0284C7"/>
                <w:sz w:val="16"/>
              </w:rPr>
              <w:t>FORMULE TOUT-EN-UN (RECOMMANDÉE)</w:t>
              <w:br/>
            </w:r>
            <w:r>
              <w:rPr>
                <w:b/>
                <w:color w:val="0B1622"/>
                <w:sz w:val="24"/>
              </w:rPr>
              <w:t>Option 1 : Formule SaaS Intégral</w:t>
              <w:br/>
            </w:r>
            <w:r>
              <w:rPr>
                <w:b/>
                <w:color w:val="0284C7"/>
                <w:sz w:val="28"/>
              </w:rPr>
              <w:t>195 000 FCFA / mois</w:t>
              <w:br/>
            </w:r>
            <w:r>
              <w:rPr>
                <w:i/>
                <w:color w:val="64748B"/>
                <w:sz w:val="17"/>
              </w:rPr>
              <w:t>0 FCFA d'investissement initial — Trésorerie 100% préservée</w:t>
              <w:br/>
              <w:br/>
            </w:r>
          </w:p>
          <w:p>
            <w:pPr>
              <w:spacing w:after="40"/>
            </w:pPr>
            <w:r>
              <w:rPr>
                <w:b/>
                <w:color w:val="10B981"/>
              </w:rPr>
              <w:t xml:space="preserve">✔ </w:t>
            </w:r>
            <w:r>
              <w:rPr>
                <w:b/>
                <w:color w:val="0F172A"/>
                <w:sz w:val="17"/>
              </w:rPr>
              <w:t xml:space="preserve">Utilisateurs 100% ILLIMITÉS : </w:t>
            </w:r>
            <w:r>
              <w:rPr>
                <w:color w:val="475569"/>
                <w:sz w:val="17"/>
              </w:rPr>
              <w:t>Aucun surcoût par utilisateur (Direction, Commerciaux, Atelier, Caisse).</w:t>
            </w:r>
          </w:p>
          <w:p>
            <w:pPr>
              <w:spacing w:after="40"/>
            </w:pPr>
            <w:r>
              <w:rPr>
                <w:b/>
                <w:color w:val="10B981"/>
              </w:rPr>
              <w:t xml:space="preserve">✔ </w:t>
            </w:r>
            <w:r>
              <w:rPr>
                <w:b/>
                <w:color w:val="0F172A"/>
                <w:sz w:val="17"/>
              </w:rPr>
              <w:t xml:space="preserve">Hébergement Cloud Haute Vitesse : </w:t>
            </w:r>
            <w:r>
              <w:rPr>
                <w:color w:val="475569"/>
                <w:sz w:val="17"/>
              </w:rPr>
              <w:t>Serveur Next.js haute disponibilité 99.5%, base PostgreSQL sécurisée, SSL.</w:t>
            </w:r>
          </w:p>
          <w:p>
            <w:pPr>
              <w:spacing w:after="40"/>
            </w:pPr>
            <w:r>
              <w:rPr>
                <w:b/>
                <w:color w:val="10B981"/>
              </w:rPr>
              <w:t xml:space="preserve">✔ </w:t>
            </w:r>
            <w:r>
              <w:rPr>
                <w:b/>
                <w:color w:val="0F172A"/>
                <w:sz w:val="17"/>
              </w:rPr>
              <w:t xml:space="preserve">Sauvegardes quotidiennes déportées : </w:t>
            </w:r>
            <w:r>
              <w:rPr>
                <w:color w:val="475569"/>
                <w:sz w:val="17"/>
              </w:rPr>
              <w:t>Données chiffrées hors-site, garantie zéro perte de données.</w:t>
            </w:r>
          </w:p>
          <w:p>
            <w:pPr>
              <w:spacing w:after="40"/>
            </w:pPr>
            <w:r>
              <w:rPr>
                <w:b/>
                <w:color w:val="10B981"/>
              </w:rPr>
              <w:t xml:space="preserve">✔ </w:t>
            </w:r>
            <w:r>
              <w:rPr>
                <w:b/>
                <w:color w:val="0F172A"/>
                <w:sz w:val="17"/>
              </w:rPr>
              <w:t xml:space="preserve">Support direct WhatsApp &amp; Téléphone 6j/7 : </w:t>
            </w:r>
            <w:r>
              <w:rPr>
                <w:color w:val="475569"/>
                <w:sz w:val="17"/>
              </w:rPr>
              <w:t>Assistance technique dédiée et prise en charge prioritaire.</w:t>
            </w:r>
          </w:p>
          <w:p>
            <w:pPr>
              <w:spacing w:after="40"/>
            </w:pPr>
            <w:r>
              <w:rPr>
                <w:b/>
                <w:color w:val="10B981"/>
              </w:rPr>
              <w:t xml:space="preserve">✔ </w:t>
            </w:r>
            <w:r>
              <w:rPr>
                <w:b/>
                <w:color w:val="0F172A"/>
                <w:sz w:val="17"/>
              </w:rPr>
              <w:t xml:space="preserve">5 heures d'évolutions offertes / mois : </w:t>
            </w:r>
            <w:r>
              <w:rPr>
                <w:color w:val="475569"/>
                <w:sz w:val="17"/>
              </w:rPr>
              <w:t>Ajustements de fiches, retouches de mise en page, nouveaux filtres.</w:t>
            </w:r>
          </w:p>
        </w:tc>
        <w:tc>
          <w:tcPr>
            <w:tcW w:type="dxa" w:w="4874"/>
            <w:shd w:fill="FFFBE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</w:tcPr>
          <w:p>
            <w:pPr>
              <w:spacing w:after="40"/>
            </w:pPr>
            <w:r>
              <w:rPr>
                <w:b/>
                <w:color w:val="D97706"/>
                <w:sz w:val="16"/>
              </w:rPr>
              <w:t>PATRIMOINE LOGICIEL D'ENTREPRISE</w:t>
              <w:br/>
            </w:r>
            <w:r>
              <w:rPr>
                <w:b/>
                <w:color w:val="0B1622"/>
                <w:sz w:val="24"/>
              </w:rPr>
              <w:t>Option 2 : Achat Licence + MCO</w:t>
              <w:br/>
            </w:r>
            <w:r>
              <w:rPr>
                <w:b/>
                <w:color w:val="D97706"/>
                <w:sz w:val="26"/>
              </w:rPr>
              <w:t xml:space="preserve">1 500 000 FCFA </w:t>
            </w:r>
            <w:r>
              <w:rPr>
                <w:b/>
                <w:color w:val="475569"/>
                <w:sz w:val="21"/>
              </w:rPr>
              <w:t>+ 65 000 FCFA / mois</w:t>
              <w:br/>
            </w:r>
            <w:r>
              <w:rPr>
                <w:i/>
                <w:color w:val="64748B"/>
                <w:sz w:val="17"/>
              </w:rPr>
              <w:t>Licence perpétuelle propriétaire + redevance serveurs</w:t>
              <w:br/>
              <w:br/>
            </w:r>
          </w:p>
          <w:p>
            <w:pPr>
              <w:spacing w:after="40"/>
            </w:pPr>
            <w:r>
              <w:rPr>
                <w:b/>
                <w:color w:val="D97706"/>
              </w:rPr>
              <w:t xml:space="preserve">✔ </w:t>
            </w:r>
            <w:r>
              <w:rPr>
                <w:b/>
                <w:color w:val="0F172A"/>
                <w:sz w:val="17"/>
              </w:rPr>
              <w:t xml:space="preserve">Propriété perpétuelle de la licence : </w:t>
            </w:r>
            <w:r>
              <w:rPr>
                <w:color w:val="475569"/>
                <w:sz w:val="17"/>
              </w:rPr>
              <w:t>Logiciel inscrit à l'actif incorporel du bilan de CARZONE SARL.</w:t>
            </w:r>
          </w:p>
          <w:p>
            <w:pPr>
              <w:spacing w:after="40"/>
            </w:pPr>
            <w:r>
              <w:rPr>
                <w:b/>
                <w:color w:val="D97706"/>
              </w:rPr>
              <w:t xml:space="preserve">✔ </w:t>
            </w:r>
            <w:r>
              <w:rPr>
                <w:b/>
                <w:color w:val="0F172A"/>
                <w:sz w:val="17"/>
              </w:rPr>
              <w:t xml:space="preserve">Utilisateurs 100% ILLIMITÉS : </w:t>
            </w:r>
            <w:r>
              <w:rPr>
                <w:color w:val="475569"/>
                <w:sz w:val="17"/>
              </w:rPr>
              <w:t>Aucun surcoût par poste de travail supplémentaire.</w:t>
            </w:r>
          </w:p>
          <w:p>
            <w:pPr>
              <w:spacing w:after="40"/>
            </w:pPr>
            <w:r>
              <w:rPr>
                <w:b/>
                <w:color w:val="D97706"/>
              </w:rPr>
              <w:t xml:space="preserve">✔ </w:t>
            </w:r>
            <w:r>
              <w:rPr>
                <w:b/>
                <w:color w:val="0F172A"/>
                <w:sz w:val="17"/>
              </w:rPr>
              <w:t xml:space="preserve">Échéancier en 3 tranches : </w:t>
            </w:r>
            <w:r>
              <w:rPr>
                <w:color w:val="475569"/>
                <w:sz w:val="17"/>
              </w:rPr>
              <w:t>50% à la commande, 30% à la mise en ligne, 20% à la recette finale.</w:t>
            </w:r>
          </w:p>
          <w:p>
            <w:pPr>
              <w:spacing w:after="40"/>
            </w:pPr>
            <w:r>
              <w:rPr>
                <w:b/>
                <w:color w:val="D97706"/>
              </w:rPr>
              <w:t xml:space="preserve">✔ </w:t>
            </w:r>
            <w:r>
              <w:rPr>
                <w:b/>
                <w:color w:val="0F172A"/>
                <w:sz w:val="17"/>
              </w:rPr>
              <w:t xml:space="preserve">Redevance mensuelle de 65 000 FCFA : </w:t>
            </w:r>
            <w:r>
              <w:rPr>
                <w:color w:val="475569"/>
                <w:sz w:val="17"/>
              </w:rPr>
              <w:t>Couvre l'hébergement cloud, base PostgreSQL et sauvegardes.</w:t>
            </w:r>
          </w:p>
          <w:p>
            <w:pPr>
              <w:spacing w:after="40"/>
            </w:pPr>
            <w:r>
              <w:rPr>
                <w:b/>
                <w:color w:val="D97706"/>
              </w:rPr>
              <w:t xml:space="preserve">✔ </w:t>
            </w:r>
            <w:r>
              <w:rPr>
                <w:b/>
                <w:color w:val="0F172A"/>
                <w:sz w:val="17"/>
              </w:rPr>
              <w:t xml:space="preserve">Support WhatsApp &amp; Dépannage INCLUS : </w:t>
            </w:r>
            <w:r>
              <w:rPr>
                <w:color w:val="475569"/>
                <w:sz w:val="17"/>
              </w:rPr>
              <w:t>Couvre la surveillance, correctifs de bugs et continuité de service.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b/>
                <w:color w:val="0284C7"/>
                <w:sz w:val="17"/>
              </w:rPr>
              <w:t>💡 Pourquoi le SaaS (195 000 FCFA/mois) est recommandé ?</w:t>
              <w:br/>
            </w:r>
            <w:r>
              <w:rPr>
                <w:color w:val="475569"/>
                <w:sz w:val="16"/>
              </w:rPr>
              <w:t>Il évite de décaisser 1 500 000 FCFA d'investissement initial, préserve la trésorerie de CARZONE et offre un service tout compris avec 5 heures de modifications mensuelles gratuites.</w:t>
            </w:r>
          </w:p>
        </w:tc>
        <w:tc>
          <w:tcPr>
            <w:tcW w:type="dxa" w:w="487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single" w:sz="8" w:space="0" w:color="D97706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b/>
                <w:color w:val="D97706"/>
                <w:sz w:val="17"/>
              </w:rPr>
              <w:t>🏢 Dans quel cas choisir l'Achat de Licence ?</w:t>
              <w:br/>
            </w:r>
            <w:r>
              <w:rPr>
                <w:color w:val="475569"/>
                <w:sz w:val="16"/>
              </w:rPr>
              <w:t>Si la Direction préfère capitaliser en inscrivant le progiciel comme un actif incorporel au bilan de CARZONE. Après l'acquisition, les charges mensuelles sont réduites à 65 000 FCFA/mois.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64748B"/>
          <w:sz w:val="19"/>
        </w:rPr>
        <w:t>ANNEXE DÉCISIONNELLE : TABLEAU COMPARATIF &amp; DÉCOMPOSITION FINANCIÈRE</w:t>
      </w:r>
    </w:p>
    <w:p>
      <w:pPr>
        <w:keepNext/>
        <w:spacing w:before="280" w:after="80"/>
      </w:pPr>
      <w:r>
        <w:rPr>
          <w:b/>
          <w:color w:val="E11D48"/>
          <w:sz w:val="22"/>
        </w:rPr>
        <w:t xml:space="preserve">▎ </w:t>
      </w:r>
      <w:r>
        <w:rPr>
          <w:b/>
          <w:color w:val="0F172A"/>
          <w:sz w:val="22"/>
        </w:rPr>
        <w:t xml:space="preserve">ARTICLE 3 : </w:t>
      </w:r>
      <w:r>
        <w:rPr>
          <w:b/>
          <w:color w:val="0F172A"/>
          <w:sz w:val="22"/>
        </w:rPr>
        <w:t>COMPARATIF EXÉCUTIF SYNTHÉTIQUE DES DEUX OPTIONS</w:t>
      </w:r>
    </w:p>
    <w:p>
      <w:r>
        <w:t>Synthèse comparative claire pour arbitrage par la Direction Générale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fill="0B162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Critère d'Évaluation</w:t>
            </w:r>
          </w:p>
        </w:tc>
        <w:tc>
          <w:tcPr>
            <w:tcW w:type="dxa" w:w="2437"/>
            <w:shd w:fill="0B162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Option 1 : SaaS Intégral</w:t>
            </w:r>
          </w:p>
        </w:tc>
        <w:tc>
          <w:tcPr>
            <w:tcW w:type="dxa" w:w="2437"/>
            <w:shd w:fill="0B162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Option 2 : Achat Licence</w:t>
            </w:r>
          </w:p>
        </w:tc>
        <w:tc>
          <w:tcPr>
            <w:tcW w:type="dxa" w:w="2437"/>
            <w:shd w:fill="0B162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Règle Applicable CARZONE</w:t>
            </w:r>
          </w:p>
        </w:tc>
      </w:tr>
      <w:tr>
        <w:tc>
          <w:tcPr>
            <w:tcW w:type="dxa" w:w="243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Investissement Initial (Setup)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0 FCFA (Démarrage immédiat)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1 500 000 FCFA (en 3 tranches)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Préservation de trésorerie vs Actif au bilan</w:t>
            </w:r>
          </w:p>
        </w:tc>
      </w:tr>
      <w:tr>
        <w:tc>
          <w:tcPr>
            <w:tcW w:type="dxa" w:w="243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Redevance Mensuelle Récurrente</w:t>
            </w:r>
          </w:p>
        </w:tc>
        <w:tc>
          <w:tcPr>
            <w:tcW w:type="dxa" w:w="243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195 000 FCFA / mois</w:t>
            </w:r>
          </w:p>
        </w:tc>
        <w:tc>
          <w:tcPr>
            <w:tcW w:type="dxa" w:w="243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65 000 FCFA / mois</w:t>
            </w:r>
          </w:p>
        </w:tc>
        <w:tc>
          <w:tcPr>
            <w:tcW w:type="dxa" w:w="243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Formule tout inclus vs Frais serveurs &amp; MCO</w:t>
            </w:r>
          </w:p>
        </w:tc>
      </w:tr>
      <w:tr>
        <w:tc>
          <w:tcPr>
            <w:tcW w:type="dxa" w:w="243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Nombre d'Utilisateurs (Comptes)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ILLIMITÉ (0 FCFA/poste)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ILLIMITÉ (0 FCFA/poste)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Aucun surcoût par employé supplémentaire</w:t>
            </w:r>
          </w:p>
        </w:tc>
      </w:tr>
      <w:tr>
        <w:tc>
          <w:tcPr>
            <w:tcW w:type="dxa" w:w="243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Support Direct WhatsApp &amp; Tél. 6j/7</w:t>
            </w:r>
          </w:p>
        </w:tc>
        <w:tc>
          <w:tcPr>
            <w:tcW w:type="dxa" w:w="243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INCLUS (Assistance + Coaching)</w:t>
            </w:r>
          </w:p>
        </w:tc>
        <w:tc>
          <w:tcPr>
            <w:tcW w:type="dxa" w:w="243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INCLUS (Pannes &amp; Incidents)</w:t>
            </w:r>
          </w:p>
        </w:tc>
        <w:tc>
          <w:tcPr>
            <w:tcW w:type="dxa" w:w="243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L'équipe CARZONE bénéficie d'une aide continue</w:t>
            </w:r>
          </w:p>
        </w:tc>
      </w:tr>
      <w:tr>
        <w:tc>
          <w:tcPr>
            <w:tcW w:type="dxa" w:w="243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Hébergement Cloud &amp; Sauvegardes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Inclus (Serveur Next.js &amp; Neon)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Inclus (Cloud sécurisé HTTPS)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Copies nocturnes chiffrées hors-site (PRA)</w:t>
            </w:r>
          </w:p>
        </w:tc>
      </w:tr>
      <w:tr>
        <w:tc>
          <w:tcPr>
            <w:tcW w:type="dxa" w:w="243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Évolutions &amp; Retouches Métier</w:t>
            </w:r>
          </w:p>
        </w:tc>
        <w:tc>
          <w:tcPr>
            <w:tcW w:type="dxa" w:w="243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5 heures offertes chaque mois</w:t>
            </w:r>
          </w:p>
        </w:tc>
        <w:tc>
          <w:tcPr>
            <w:tcW w:type="dxa" w:w="243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Sur devis ponctuel au besoin</w:t>
            </w:r>
          </w:p>
        </w:tc>
        <w:tc>
          <w:tcPr>
            <w:tcW w:type="dxa" w:w="2437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Ajustements de PDF, nouveaux filtres, etc.</w:t>
            </w:r>
          </w:p>
        </w:tc>
      </w:tr>
      <w:tr>
        <w:tc>
          <w:tcPr>
            <w:tcW w:type="dxa" w:w="243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Statut Juridique du Progiciel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Droit d'exploitation exclusif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Licence perpétuelle propriétaire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Patrimoine logiciel inscrit à l'actif CARZONE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BF7D0"/>
              <w:left w:val="single" w:sz="8" w:space="0" w:color="16A34A"/>
              <w:bottom w:val="single" w:sz="4" w:space="0" w:color="BBF7D0"/>
              <w:right w:val="single" w:sz="4" w:space="0" w:color="BBF7D0"/>
            </w:tcBorders>
          </w:tcPr>
          <w:p>
            <w:pPr>
              <w:spacing w:after="0"/>
            </w:pPr>
            <w:r>
              <w:rPr>
                <w:b/>
                <w:color w:val="16A34A"/>
                <w:sz w:val="17"/>
              </w:rPr>
              <w:t>👥 Régime Utilisateurs : 100% ILLIMITÉ</w:t>
              <w:br/>
            </w:r>
            <w:r>
              <w:rPr>
                <w:sz w:val="16"/>
              </w:rPr>
              <w:t>Le contrat garantit un accès multi-utilisateurs illimité sans tarification à la place (per-seat). DG, commerciaux Showroom, chefs d'atelier, caissières et RH ont chacun leur identifiant dédié sans surcoût.</w:t>
            </w:r>
          </w:p>
        </w:tc>
        <w:tc>
          <w:tcPr>
            <w:tcW w:type="dxa" w:w="4874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BFDBFE"/>
              <w:left w:val="single" w:sz="8" w:space="0" w:color="2563EB"/>
              <w:bottom w:val="single" w:sz="4" w:space="0" w:color="BFDBFE"/>
              <w:right w:val="single" w:sz="4" w:space="0" w:color="BFDBFE"/>
            </w:tcBorders>
          </w:tcPr>
          <w:p>
            <w:pPr>
              <w:spacing w:after="0"/>
            </w:pPr>
            <w:r>
              <w:rPr>
                <w:b/>
                <w:color w:val="2563EB"/>
                <w:sz w:val="17"/>
              </w:rPr>
              <w:t>📞 Précision sur le Support WhatsApp &amp; Téléphone</w:t>
              <w:br/>
            </w:r>
            <w:r>
              <w:rPr>
                <w:sz w:val="16"/>
              </w:rPr>
              <w:t>Le support WhatsApp direct 6j/7 est inclus dans les deux formules pour le dépannage technique et les urgences. L'Option SaaS offre en plus 5 heures de développements et retouches gratuites chaque mois.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E11D48"/>
          <w:sz w:val="22"/>
        </w:rPr>
        <w:t xml:space="preserve">▎ </w:t>
      </w:r>
      <w:r>
        <w:rPr>
          <w:b/>
          <w:color w:val="0F172A"/>
          <w:sz w:val="22"/>
        </w:rPr>
        <w:t xml:space="preserve">ARTICLE 3-BIS : </w:t>
      </w:r>
      <w:r>
        <w:rPr>
          <w:b/>
          <w:color w:val="0F172A"/>
          <w:sz w:val="22"/>
        </w:rPr>
        <w:t>JUSTIFICATION TRANSPARENTE DES COÛTS MENSUELS</w:t>
      </w:r>
    </w:p>
    <w:p>
      <w:r>
        <w:rPr>
          <w:b/>
          <w:color w:val="0284C7"/>
          <w:sz w:val="19"/>
        </w:rPr>
        <w:t>A. Décomposition de la Formule SaaS Intégral (195 000 FCFA / mois)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Poste de Prestation</w:t>
            </w:r>
          </w:p>
        </w:tc>
        <w:tc>
          <w:tcPr>
            <w:tcW w:type="dxa" w:w="325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 &amp; Bénéfice Métier pour CARZONE</w:t>
            </w:r>
          </w:p>
        </w:tc>
        <w:tc>
          <w:tcPr>
            <w:tcW w:type="dxa" w:w="325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Valeur Mensuelle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Droit d'usage Progiciel &amp; Utilisateurs Illimités</w:t>
            </w:r>
          </w:p>
        </w:tc>
        <w:tc>
          <w:tcPr>
            <w:tcW w:type="dxa" w:w="325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Accès complet Showroom, Stock, Atelier SAV, Facturation e-MECeF, RH</w:t>
            </w:r>
          </w:p>
        </w:tc>
        <w:tc>
          <w:tcPr>
            <w:tcW w:type="dxa" w:w="325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0284C7"/>
                <w:sz w:val="16"/>
              </w:rPr>
              <w:t>75 000 FCFA</w:t>
            </w:r>
          </w:p>
        </w:tc>
      </w:tr>
      <w:tr>
        <w:tc>
          <w:tcPr>
            <w:tcW w:type="dxa" w:w="325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Infogérance Serveur Cloud &amp; Base Haute Vitesse</w:t>
            </w:r>
          </w:p>
        </w:tc>
        <w:tc>
          <w:tcPr>
            <w:tcW w:type="dxa" w:w="325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Hébergement haute disponibilité (99.5%), bande passante et sécurité SSL</w:t>
            </w:r>
          </w:p>
        </w:tc>
        <w:tc>
          <w:tcPr>
            <w:tcW w:type="dxa" w:w="325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0284C7"/>
                <w:sz w:val="16"/>
              </w:rPr>
              <w:t>35 000 FCFA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Sauvegardes Automatisées Déportées (PCA/PRA)</w:t>
            </w:r>
          </w:p>
        </w:tc>
        <w:tc>
          <w:tcPr>
            <w:tcW w:type="dxa" w:w="325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Copies nocturnes chiffrées hors-site, rétention 30 jours, zéro perte de données</w:t>
            </w:r>
          </w:p>
        </w:tc>
        <w:tc>
          <w:tcPr>
            <w:tcW w:type="dxa" w:w="325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0284C7"/>
                <w:sz w:val="16"/>
              </w:rPr>
              <w:t>20 000 FCFA</w:t>
            </w:r>
          </w:p>
        </w:tc>
      </w:tr>
      <w:tr>
        <w:tc>
          <w:tcPr>
            <w:tcW w:type="dxa" w:w="325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Maintenance Corrective Prioritaire (GTR &lt; 4h)</w:t>
            </w:r>
          </w:p>
        </w:tc>
        <w:tc>
          <w:tcPr>
            <w:tcW w:type="dxa" w:w="325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Prise en charge et correction immédiate de tout bug bloquant opérationnel</w:t>
            </w:r>
          </w:p>
        </w:tc>
        <w:tc>
          <w:tcPr>
            <w:tcW w:type="dxa" w:w="325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0284C7"/>
                <w:sz w:val="16"/>
              </w:rPr>
              <w:t>35 000 FCFA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Support Dédié &amp; 5h d'Évolutions Offertes / mois</w:t>
            </w:r>
          </w:p>
        </w:tc>
        <w:tc>
          <w:tcPr>
            <w:tcW w:type="dxa" w:w="325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Assistance WhatsApp/Tél + retouches d'états d'impression et fiches techniques</w:t>
            </w:r>
          </w:p>
        </w:tc>
        <w:tc>
          <w:tcPr>
            <w:tcW w:type="dxa" w:w="325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0284C7"/>
                <w:sz w:val="16"/>
              </w:rPr>
              <w:t>30 000 FCFA</w:t>
            </w:r>
          </w:p>
        </w:tc>
      </w:tr>
    </w:tbl>
    <w:p>
      <w:pPr>
        <w:spacing w:after="80"/>
      </w:pPr>
    </w:p>
    <w:p>
      <w:r>
        <w:rPr>
          <w:b/>
          <w:color w:val="D97706"/>
          <w:sz w:val="19"/>
        </w:rPr>
        <w:t>B. Décomposition de la Redevance Option 2 (65 000 FCFA / mois)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Poste Technique Incompressible</w:t>
            </w:r>
          </w:p>
        </w:tc>
        <w:tc>
          <w:tcPr>
            <w:tcW w:type="dxa" w:w="325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Rôle pour la Pérennité du Service CARZONE</w:t>
            </w:r>
          </w:p>
        </w:tc>
        <w:tc>
          <w:tcPr>
            <w:tcW w:type="dxa" w:w="3250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Valeur Mensuelle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Hébergement Cloud Serveur &amp; Base PostgreSQL</w:t>
            </w:r>
          </w:p>
        </w:tc>
        <w:tc>
          <w:tcPr>
            <w:tcW w:type="dxa" w:w="325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Ressources de calcul, pooler de connexions sécurisé et nom de domaine</w:t>
            </w:r>
          </w:p>
        </w:tc>
        <w:tc>
          <w:tcPr>
            <w:tcW w:type="dxa" w:w="325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D97706"/>
                <w:sz w:val="16"/>
              </w:rPr>
              <w:t>25 000 FCFA</w:t>
            </w:r>
          </w:p>
        </w:tc>
      </w:tr>
      <w:tr>
        <w:tc>
          <w:tcPr>
            <w:tcW w:type="dxa" w:w="325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Sauvegardes Quotidiennes &amp; Certificats SSL</w:t>
            </w:r>
          </w:p>
        </w:tc>
        <w:tc>
          <w:tcPr>
            <w:tcW w:type="dxa" w:w="325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Stockage cloud étanche des données de gestion et chiffrement bancaire</w:t>
            </w:r>
          </w:p>
        </w:tc>
        <w:tc>
          <w:tcPr>
            <w:tcW w:type="dxa" w:w="325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D97706"/>
                <w:sz w:val="16"/>
              </w:rPr>
              <w:t>15 000 FCFA</w:t>
            </w:r>
          </w:p>
        </w:tc>
      </w:tr>
      <w:tr>
        <w:tc>
          <w:tcPr>
            <w:tcW w:type="dxa" w:w="325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Consommation Passerelles &amp; E-mails Pro</w:t>
            </w:r>
          </w:p>
        </w:tc>
        <w:tc>
          <w:tcPr>
            <w:tcW w:type="dxa" w:w="325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Envois automatisés des devis proformas, fiches PDF et notifications leads</w:t>
            </w:r>
          </w:p>
        </w:tc>
        <w:tc>
          <w:tcPr>
            <w:tcW w:type="dxa" w:w="325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D97706"/>
                <w:sz w:val="16"/>
              </w:rPr>
              <w:t>10 000 FCFA</w:t>
            </w:r>
          </w:p>
        </w:tc>
      </w:tr>
      <w:tr>
        <w:tc>
          <w:tcPr>
            <w:tcW w:type="dxa" w:w="325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Maintenance Corrective &amp; Support Dépannage</w:t>
            </w:r>
          </w:p>
        </w:tc>
        <w:tc>
          <w:tcPr>
            <w:tcW w:type="dxa" w:w="325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6"/>
              </w:rPr>
              <w:t>Surveillance des serveurs, patches de sécurité et support WhatsApp/Tél</w:t>
            </w:r>
          </w:p>
        </w:tc>
        <w:tc>
          <w:tcPr>
            <w:tcW w:type="dxa" w:w="325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D97706"/>
                <w:sz w:val="16"/>
              </w:rPr>
              <w:t>15 000 FCFA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64748B"/>
          <w:sz w:val="19"/>
        </w:rPr>
        <w:t>ENGAGEMENTS TECHNIQUES, VALIDATION DU CHOIX &amp; SIGNATURES CONTRACTUELLES</w:t>
      </w:r>
    </w:p>
    <w:p>
      <w:pPr>
        <w:keepNext/>
        <w:spacing w:before="280" w:after="80"/>
      </w:pPr>
      <w:r>
        <w:rPr>
          <w:b/>
          <w:color w:val="E11D48"/>
          <w:sz w:val="22"/>
        </w:rPr>
        <w:t xml:space="preserve">▎ </w:t>
      </w:r>
      <w:r>
        <w:rPr>
          <w:b/>
          <w:color w:val="0F172A"/>
          <w:sz w:val="22"/>
        </w:rPr>
        <w:t xml:space="preserve">ARTICLE 4 : </w:t>
      </w:r>
      <w:r>
        <w:rPr>
          <w:b/>
          <w:color w:val="0F172A"/>
          <w:sz w:val="22"/>
        </w:rPr>
        <w:t>NIVEAUX DE SERVICE &amp; DÉLAIS D'INTERVENTION GARANTIS (SLA)</w:t>
      </w:r>
    </w:p>
    <w:p>
      <w:r>
        <w:t>Le Prestataire s'engage contractuellement sur les délais de rétablissement suivants, applicables aux deux options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fill="0B162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Niveau d'Urgence</w:t>
            </w:r>
          </w:p>
        </w:tc>
        <w:tc>
          <w:tcPr>
            <w:tcW w:type="dxa" w:w="2437"/>
            <w:shd w:fill="0B162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Exemple d'Incident Métier</w:t>
            </w:r>
          </w:p>
        </w:tc>
        <w:tc>
          <w:tcPr>
            <w:tcW w:type="dxa" w:w="2437"/>
            <w:shd w:fill="0B162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Prise en Compte</w:t>
            </w:r>
          </w:p>
        </w:tc>
        <w:tc>
          <w:tcPr>
            <w:tcW w:type="dxa" w:w="2437"/>
            <w:shd w:fill="0B162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Résolution Garantie</w:t>
            </w:r>
          </w:p>
        </w:tc>
      </w:tr>
      <w:tr>
        <w:tc>
          <w:tcPr>
            <w:tcW w:type="dxa" w:w="2437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E11D48"/>
                <w:sz w:val="17"/>
              </w:rPr>
              <w:t>Priorité 1 (Bloquant)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Plateforme inaccessible, arrêt des encaissements ou de l'atelier SAV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Moins d'1 heure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E11D48"/>
                <w:sz w:val="17"/>
              </w:rPr>
              <w:t>Moins de 4 heures</w:t>
            </w:r>
          </w:p>
        </w:tc>
      </w:tr>
      <w:tr>
        <w:tc>
          <w:tcPr>
            <w:tcW w:type="dxa" w:w="243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D97706"/>
                <w:sz w:val="17"/>
              </w:rPr>
              <w:t>Priorité 2 (Majeur)</w:t>
            </w:r>
          </w:p>
        </w:tc>
        <w:tc>
          <w:tcPr>
            <w:tcW w:type="dxa" w:w="243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Dysfonctionnement sur la génération de devis PDF, lenteur anormale</w:t>
            </w:r>
          </w:p>
        </w:tc>
        <w:tc>
          <w:tcPr>
            <w:tcW w:type="dxa" w:w="243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Moins de 4 heures</w:t>
            </w:r>
          </w:p>
        </w:tc>
        <w:tc>
          <w:tcPr>
            <w:tcW w:type="dxa" w:w="2437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E11D48"/>
                <w:sz w:val="17"/>
              </w:rPr>
              <w:t>Moins de 24 heures</w:t>
            </w:r>
          </w:p>
        </w:tc>
      </w:tr>
      <w:tr>
        <w:tc>
          <w:tcPr>
            <w:tcW w:type="dxa" w:w="2437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0284C7"/>
                <w:sz w:val="17"/>
              </w:rPr>
              <w:t>Priorité 3 (Mineur)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Assistance utilisateur, retouche de libellé ou question d'usage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sz w:val="17"/>
              </w:rPr>
              <w:t>Moins de 12 heures</w:t>
            </w:r>
          </w:p>
        </w:tc>
        <w:tc>
          <w:tcPr>
            <w:tcW w:type="dxa" w:w="2437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b/>
                <w:color w:val="0284C7"/>
                <w:sz w:val="17"/>
              </w:rPr>
              <w:t>Moins de 72 heures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E11D48"/>
          <w:sz w:val="22"/>
        </w:rPr>
        <w:t xml:space="preserve">▎ </w:t>
      </w:r>
      <w:r>
        <w:rPr>
          <w:b/>
          <w:color w:val="0F172A"/>
          <w:sz w:val="22"/>
        </w:rPr>
        <w:t xml:space="preserve">ARTICLE 5 : </w:t>
      </w:r>
      <w:r>
        <w:rPr>
          <w:b/>
          <w:color w:val="0F172A"/>
          <w:sz w:val="22"/>
        </w:rPr>
        <w:t>PROPRIÉTÉ DES DONNÉES, RÉVERSIBILITÉ &amp; CONFIDENTIALITÉ</w:t>
      </w:r>
    </w:p>
    <w:p>
      <w:pPr>
        <w:spacing w:after="60"/>
      </w:pPr>
      <w:r>
        <w:rPr>
          <w:b/>
          <w:sz w:val="18"/>
        </w:rPr>
        <w:t xml:space="preserve">1. Intégrité et propriété absolue : </w:t>
      </w:r>
      <w:r>
        <w:rPr>
          <w:color w:val="475569"/>
          <w:sz w:val="18"/>
        </w:rPr>
        <w:t>L'ensemble des données saisies (clients, immatriculations, prix d'achat, chiffre d'affaires, stocks pièces, factures) sont et demeurent la propriété exclusive, inaliénable et confidentielle de CARZONE SARL.</w:t>
      </w:r>
    </w:p>
    <w:p>
      <w:pPr>
        <w:spacing w:after="60"/>
      </w:pPr>
      <w:r>
        <w:rPr>
          <w:b/>
          <w:sz w:val="18"/>
        </w:rPr>
        <w:t xml:space="preserve">2. Réversibilité sans entrave : </w:t>
      </w:r>
      <w:r>
        <w:rPr>
          <w:color w:val="475569"/>
          <w:sz w:val="18"/>
        </w:rPr>
        <w:t>En cas de cessation des relations contractuelles pour quelque cause que ce soit, LAPREMIERE BJ s'engage à restituer l'intégralité des données dans un format universel (SQL, Excel ou CSV) sous 7 jours ouvrés.</w:t>
      </w:r>
    </w:p>
    <w:p>
      <w:pPr>
        <w:spacing w:after="60"/>
      </w:pPr>
      <w:r>
        <w:rPr>
          <w:b/>
          <w:sz w:val="18"/>
        </w:rPr>
        <w:t xml:space="preserve">3. Secret professionnel : </w:t>
      </w:r>
      <w:r>
        <w:rPr>
          <w:color w:val="475569"/>
          <w:sz w:val="18"/>
        </w:rPr>
        <w:t>Le Prestataire s'interdit formellement de communiquer ou divulguer toute information financière, stratégique ou commerciale relative aux activités de CARZONE SARL.</w:t>
      </w:r>
    </w:p>
    <w:p>
      <w:pPr>
        <w:keepNext/>
        <w:spacing w:before="280" w:after="80"/>
      </w:pPr>
      <w:r>
        <w:rPr>
          <w:b/>
          <w:color w:val="E11D48"/>
          <w:sz w:val="22"/>
        </w:rPr>
        <w:t xml:space="preserve">▎ </w:t>
      </w:r>
      <w:r>
        <w:rPr>
          <w:b/>
          <w:color w:val="0F172A"/>
          <w:sz w:val="22"/>
        </w:rPr>
        <w:t xml:space="preserve">ARTICLE 6 : </w:t>
      </w:r>
      <w:r>
        <w:rPr>
          <w:b/>
          <w:color w:val="0F172A"/>
          <w:sz w:val="22"/>
        </w:rPr>
        <w:t>DURÉE DU CONTRAT ET RECONDUCTION</w:t>
      </w:r>
    </w:p>
    <w:p>
      <w:pPr>
        <w:spacing w:after="160"/>
      </w:pPr>
      <w:r>
        <w:t xml:space="preserve">Le présent contrat entre en vigueur à la date de signature pour une durée initiale de </w:t>
      </w:r>
      <w:r>
        <w:rPr>
          <w:b/>
        </w:rPr>
        <w:t>douze (12) mois</w:t>
      </w:r>
      <w:r>
        <w:t>. Il se renouvelle par tacite reconduction par périodes annuelles, sauf dénonciation écrite effectuée par l'une des parties avec un préavis de deux (2) mois.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E11D48"/>
              <w:left w:val="single" w:sz="8" w:space="0" w:color="E11D48"/>
              <w:bottom w:val="single" w:sz="8" w:space="0" w:color="E11D48"/>
              <w:right w:val="single" w:sz="8" w:space="0" w:color="E11D48"/>
            </w:tcBorders>
          </w:tcPr>
          <w:p>
            <w:pPr>
              <w:spacing w:after="40"/>
            </w:pPr>
            <w:r>
              <w:rPr>
                <w:b/>
                <w:color w:val="E11D48"/>
                <w:sz w:val="19"/>
              </w:rPr>
              <w:t>VALIDATION FORMELLE DU CHOIX PAR LA DIRECTION DE CARZONE SARL :</w:t>
              <w:br/>
            </w:r>
          </w:p>
          <w:p>
            <w:pPr>
              <w:spacing w:after="60"/>
            </w:pPr>
            <w:r>
              <w:rPr>
                <w:b/>
                <w:color w:val="0F172A"/>
                <w:sz w:val="20"/>
              </w:rPr>
              <w:t>[   ]  OPTION 1 RETENUE (Formule SaaS Intégral) : 195 000 FCFA / mois</w:t>
              <w:br/>
            </w:r>
            <w:r>
              <w:rPr>
                <w:color w:val="64748B"/>
                <w:sz w:val="17"/>
              </w:rPr>
              <w:t xml:space="preserve">       0 FCFA d'investissement initial — Utilisateurs illimités — Hébergement, sauvegardes, support WhatsApp 6j/7 et 5h d'évolutions mensuelles inclus.</w:t>
            </w:r>
          </w:p>
          <w:p>
            <w:pPr>
              <w:spacing w:after="0"/>
            </w:pPr>
            <w:r>
              <w:rPr>
                <w:b/>
                <w:color w:val="0F172A"/>
                <w:sz w:val="20"/>
              </w:rPr>
              <w:t>[   ]  OPTION 2 RETENUE (Achat Licence + MCO) : 1 500 000 FCFA + 65 000 FCFA / mois</w:t>
              <w:br/>
            </w:r>
            <w:r>
              <w:rPr>
                <w:color w:val="64748B"/>
                <w:sz w:val="17"/>
              </w:rPr>
              <w:t xml:space="preserve">       Propriété définitive de la licence — Utilisateurs illimités — Forfait mensuel de 65 000 FCFA couvrant serveur Cloud, sauvegardes et support dépannage 6j/7.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F8FAFC"/>
            <w:tcMar>
              <w:top w:w="140" w:type="dxa"/>
              <w:bottom w:w="2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>POUR LE PRESTATAIRE : LAPREMIERE BJ</w:t>
              <w:br/>
            </w:r>
            <w:r>
              <w:rPr>
                <w:color w:val="64748B"/>
                <w:sz w:val="17"/>
              </w:rPr>
              <w:t>Fait à Cotonou, le 21 Octobre 2026</w:t>
              <w:br/>
            </w:r>
            <w:r>
              <w:rPr>
                <w:i/>
                <w:color w:val="94A3B8"/>
                <w:sz w:val="16"/>
              </w:rPr>
              <w:t>(Signature précédée de la mention manuscrite « Lu et approuvé »)</w:t>
              <w:br/>
              <w:br/>
              <w:br/>
              <w:br/>
              <w:br/>
              <w:br/>
            </w:r>
            <w:r>
              <w:rPr>
                <w:b/>
                <w:color w:val="0F172A"/>
                <w:sz w:val="17"/>
              </w:rPr>
              <w:t>Direction Technique &amp; Commerciale</w:t>
              <w:br/>
              <w:t>LAPREMIERE BJ — IFU 0202334951565</w:t>
            </w:r>
          </w:p>
        </w:tc>
        <w:tc>
          <w:tcPr>
            <w:tcW w:type="dxa" w:w="4874"/>
            <w:shd w:fill="F8FAFC"/>
            <w:tcMar>
              <w:top w:w="140" w:type="dxa"/>
              <w:bottom w:w="2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>POUR LE CLIENT : CARZONE SARL</w:t>
              <w:br/>
            </w:r>
            <w:r>
              <w:rPr>
                <w:color w:val="64748B"/>
                <w:sz w:val="17"/>
              </w:rPr>
              <w:t>Fait à Cotonou, le 21 Octobre 2026</w:t>
              <w:br/>
            </w:r>
            <w:r>
              <w:rPr>
                <w:i/>
                <w:color w:val="94A3B8"/>
                <w:sz w:val="16"/>
              </w:rPr>
              <w:t>(Signature &amp; Cachet précédés de la mention manuscrite « Bon pour accord »)</w:t>
              <w:br/>
              <w:br/>
              <w:br/>
              <w:br/>
              <w:br/>
              <w:br/>
            </w:r>
            <w:r>
              <w:rPr>
                <w:b/>
                <w:color w:val="0F172A"/>
                <w:sz w:val="17"/>
              </w:rPr>
              <w:t>La Direction Générale</w:t>
              <w:br/>
              <w:t>CARZONE SARL — Concessionnaire Automobile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94A3B8"/>
        <w:sz w:val="16"/>
      </w:rPr>
      <w:t>Contrat-Cadre LPBJ-CARZONE-2026-001 — Lapremiere Bj &amp; CARZONE SARL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